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4"/>
        </w:rPr>
        <w:t>DANH SÁCH 40 NGUỒN DỮ LIỆU MACHINE LEARNING</w:t>
      </w:r>
    </w:p>
    <w:p>
      <w:pPr>
        <w:spacing w:after="360"/>
        <w:jc w:val="center"/>
      </w:pPr>
      <w:r>
        <w:rPr>
          <w:rFonts w:ascii="Calibri" w:hAnsi="Calibri"/>
          <w:i/>
          <w:color w:val="5A6978"/>
          <w:sz w:val="24"/>
        </w:rPr>
        <w:t>Tổng hợp các nguồn dữ liệu thực tế, công khai, rõ ràng và có thể tải về miễn phí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1. Kho lưu trữ &amp; Nền tảng tổng hợp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Tên Nguồn Dữ Liệu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Đường Link Truy Cập</w:t>
            </w:r>
          </w:p>
        </w:tc>
        <w:tc>
          <w:tcPr>
            <w:tcW w:type="dxa" w:w="345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Mô Tả Chi Tiết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Kaggle Datasets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9">
              <w:r>
                <w:rPr>
                  <w:color w:val="0066CC"/>
                  <w:u w:val="single"/>
                  <w:rFonts w:ascii="Calibri" w:hAnsi="Calibri"/>
                </w:rPr>
                <w:t>https://www.kaggle.com/datasets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Kho dữ liệu cộng đồng lớn nhất thế giới, tích hợp mã nguồn notebook và bài toán thực tế.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UCI Machine Learning Repository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10">
              <w:r>
                <w:rPr>
                  <w:color w:val="0066CC"/>
                  <w:u w:val="single"/>
                  <w:rFonts w:ascii="Calibri" w:hAnsi="Calibri"/>
                </w:rPr>
                <w:t>https://archive.ics.uci.edu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Kho lưu trữ kinh điển phục vụ nghiên cứu và thử nghiệm các thuật toán ML.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Google Dataset Search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11">
              <w:r>
                <w:rPr>
                  <w:color w:val="0066CC"/>
                  <w:u w:val="single"/>
                  <w:rFonts w:ascii="Calibri" w:hAnsi="Calibri"/>
                </w:rPr>
                <w:t>https://datasetsearch.research.google.com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Công cụ tìm kiếm tập dữ liệu công khai trên toàn cầu của Google.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Hugging Face Datasets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12">
              <w:r>
                <w:rPr>
                  <w:color w:val="0066CC"/>
                  <w:u w:val="single"/>
                  <w:rFonts w:ascii="Calibri" w:hAnsi="Calibri"/>
                </w:rPr>
                <w:t>https://huggingface.co/datasets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Thư viện hàng nghìn tập dữ liệu có sẵn cho NLP, Audio và Computer Vision.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AWS Open Data Registry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13">
              <w:r>
                <w:rPr>
                  <w:color w:val="0066CC"/>
                  <w:u w:val="single"/>
                  <w:rFonts w:ascii="Calibri" w:hAnsi="Calibri"/>
                </w:rPr>
                <w:t>https://registry.opendata.aws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mở quy mô lớn (vệ tinh, gen sinh học, khí hậu) lưu trữ trên Amazon S3.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6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Data.gov (Mỹ)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14">
              <w:r>
                <w:rPr>
                  <w:color w:val="0066CC"/>
                  <w:u w:val="single"/>
                  <w:rFonts w:ascii="Calibri" w:hAnsi="Calibri"/>
                </w:rPr>
                <w:t>https://data.gov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Cổng dữ liệu mở của chính phủ Mỹ gồm nông nghiệp, y tế, giáo dục và tài chính.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7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Data.gov.vn (Việt Nam)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15">
              <w:r>
                <w:rPr>
                  <w:color w:val="0066CC"/>
                  <w:u w:val="single"/>
                  <w:rFonts w:ascii="Calibri" w:hAnsi="Calibri"/>
                </w:rPr>
                <w:t>https://data.gov.vn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Cổng dữ liệu mở chính thức của Chính phủ Việt Nam về kinh tế, hạ tầng, dân số.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8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Our World in Data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16">
              <w:r>
                <w:rPr>
                  <w:color w:val="0066CC"/>
                  <w:u w:val="single"/>
                  <w:rFonts w:ascii="Calibri" w:hAnsi="Calibri"/>
                </w:rPr>
                <w:t>https://ourworldindata.org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chuẩn hóa toàn cầu về biến đổi khí hậu, y tế cộng đồng và phát triển kinh tế.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2. Tài chính, Kinh tế &amp; Bán lẻ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Tên Nguồn Dữ Liệu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Đường Link Truy Cập</w:t>
            </w:r>
          </w:p>
        </w:tc>
        <w:tc>
          <w:tcPr>
            <w:tcW w:type="dxa" w:w="345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Mô Tả Chi Tiết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9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Yahoo Finance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17">
              <w:r>
                <w:rPr>
                  <w:color w:val="0066CC"/>
                  <w:u w:val="single"/>
                  <w:rFonts w:ascii="Calibri" w:hAnsi="Calibri"/>
                </w:rPr>
                <w:t>https://finance.yahoo.com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giá cổ phiếu, tiền tệ, chỉ số tài chính theo thời gian thực và lịch sử.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10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World Bank Open Data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18">
              <w:r>
                <w:rPr>
                  <w:color w:val="0066CC"/>
                  <w:u w:val="single"/>
                  <w:rFonts w:ascii="Calibri" w:hAnsi="Calibri"/>
                </w:rPr>
                <w:t>https://data.worldbank.org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Chỉ số kinh tế vĩ mô, GDP, dân số và thương mại của hầu hết các quốc gia.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IMF Data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19">
              <w:r>
                <w:rPr>
                  <w:color w:val="0066CC"/>
                  <w:u w:val="single"/>
                  <w:rFonts w:ascii="Calibri" w:hAnsi="Calibri"/>
                </w:rPr>
                <w:t>https://data.imf.org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tài chính, nợ công và cán cân thanh toán quốc tế từ Quỹ Tiền tệ Quốc tế.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12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FRED (St. Louis Fed)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20">
              <w:r>
                <w:rPr>
                  <w:color w:val="0066CC"/>
                  <w:u w:val="single"/>
                  <w:rFonts w:ascii="Calibri" w:hAnsi="Calibri"/>
                </w:rPr>
                <w:t>https://fred.stlouisfed.org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kinh tế Mỹ và quốc tế bao gồm lãi suất, lạm phát, chỉ số thất nghiệp.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Amazon Customer Reviews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21">
              <w:r>
                <w:rPr>
                  <w:color w:val="0066CC"/>
                  <w:u w:val="single"/>
                  <w:rFonts w:ascii="Calibri" w:hAnsi="Calibri"/>
                </w:rPr>
                <w:t>https://registry.opendata.aws/amazon-reviews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Hàng triệu đánh giá sản phẩm thực tế dùng cho phân tích cảm xúc (Sentiment Analysis).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14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Online Retail Dataset (UCI)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22">
              <w:r>
                <w:rPr>
                  <w:color w:val="0066CC"/>
                  <w:u w:val="single"/>
                  <w:rFonts w:ascii="Calibri" w:hAnsi="Calibri"/>
                </w:rPr>
                <w:t>https://archive.ics.uci.edu/dataset/352/online+retail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giao dịch thực tế của doanh nghiệp bán lẻ trực tuyến (phục vụ RFM &amp; Cohort).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3. Thị giác máy tính (Computer Vision)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Tên Nguồn Dữ Liệu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Đường Link Truy Cập</w:t>
            </w:r>
          </w:p>
        </w:tc>
        <w:tc>
          <w:tcPr>
            <w:tcW w:type="dxa" w:w="345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Mô Tả Chi Tiết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ImageNet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23">
              <w:r>
                <w:rPr>
                  <w:color w:val="0066CC"/>
                  <w:u w:val="single"/>
                  <w:rFonts w:ascii="Calibri" w:hAnsi="Calibri"/>
                </w:rPr>
                <w:t>https://www.image-net.org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Tập dữ liệu phân loại hình ảnh với hơn 14 triệu ảnh thuộc 20.000 danh mục.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16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COCO Dataset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24">
              <w:r>
                <w:rPr>
                  <w:color w:val="0066CC"/>
                  <w:u w:val="single"/>
                  <w:rFonts w:ascii="Calibri" w:hAnsi="Calibri"/>
                </w:rPr>
                <w:t>https://cocodataset.org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nhận diện đối tượng, phân đoạn ảnh (segmentation) và chú thích ảnh.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17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Fashion-MNIST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25">
              <w:r>
                <w:rPr>
                  <w:color w:val="0066CC"/>
                  <w:u w:val="single"/>
                  <w:rFonts w:ascii="Calibri" w:hAnsi="Calibri"/>
                </w:rPr>
                <w:t>https://github.com/zalandoresearch/fashion-mnist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Tập dữ liệu trang phục chuẩn thay thế cho MNIST để kiểm thử thuật toán.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18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Open Images Dataset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26">
              <w:r>
                <w:rPr>
                  <w:color w:val="0066CC"/>
                  <w:u w:val="single"/>
                  <w:rFonts w:ascii="Calibri" w:hAnsi="Calibri"/>
                </w:rPr>
                <w:t>https://storage.googleapis.com/openimages/web/index.html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Kho 9 triệu ảnh công khai từ Google được gắn nhãn chi tiết vị trí đối tượng.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19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CelebA Dataset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27">
              <w:r>
                <w:rPr>
                  <w:color w:val="0066CC"/>
                  <w:u w:val="single"/>
                  <w:rFonts w:ascii="Calibri" w:hAnsi="Calibri"/>
                </w:rPr>
                <w:t>https://mmlab.ie.cuhk.edu.hk/projects/CelebA.html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Hơn 200.000 ảnh khuôn mặt người nổi tiếng đi kèm 40 thuộc tính nhận diện.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20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Cityscapes Dataset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28">
              <w:r>
                <w:rPr>
                  <w:color w:val="0066CC"/>
                  <w:u w:val="single"/>
                  <w:rFonts w:ascii="Calibri" w:hAnsi="Calibri"/>
                </w:rPr>
                <w:t>https://www.cityscapes-dataset.com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Ảnh quay đường phố độ phân giải cao phục vụ phát triển xe tự lái.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4. Xử lý ngôn ngữ tự nhiên (NLP) &amp; Âm thanh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Tên Nguồn Dữ Liệu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Đường Link Truy Cập</w:t>
            </w:r>
          </w:p>
        </w:tc>
        <w:tc>
          <w:tcPr>
            <w:tcW w:type="dxa" w:w="345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Mô Tả Chi Tiết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Wikipedia Dumps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29">
              <w:r>
                <w:rPr>
                  <w:color w:val="0066CC"/>
                  <w:u w:val="single"/>
                  <w:rFonts w:ascii="Calibri" w:hAnsi="Calibri"/>
                </w:rPr>
                <w:t>https://dumps.wikimedia.org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Toàn bộ văn bản Wikipedia đa ngôn ngữ (bao gồm bản tiếng Việt được cập nhật liên tục).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22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Common Crawl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30">
              <w:r>
                <w:rPr>
                  <w:color w:val="0066CC"/>
                  <w:u w:val="single"/>
                  <w:rFonts w:ascii="Calibri" w:hAnsi="Calibri"/>
                </w:rPr>
                <w:t>https://commoncrawl.org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quét web khổng lồ, nguồn chính để huấn luyện các mô hình ngôn ngữ lớn (LLM).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SQuAD (Stanford QA)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31">
              <w:r>
                <w:rPr>
                  <w:color w:val="0066CC"/>
                  <w:u w:val="single"/>
                  <w:rFonts w:ascii="Calibri" w:hAnsi="Calibri"/>
                </w:rPr>
                <w:t>https://rajpurkar.github.io/SQuAD-explorer/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Tập dữ liệu hỏi đáp chuẩn dành cho mô hình đọc hiểu và trả lời câu hỏi tự động.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24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IMDb Movie Reviews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32">
              <w:r>
                <w:rPr>
                  <w:color w:val="0066CC"/>
                  <w:u w:val="single"/>
                  <w:rFonts w:ascii="Calibri" w:hAnsi="Calibri"/>
                </w:rPr>
                <w:t>https://ai.stanford.edu/~amaas/data/sentiment/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50.000 đánh giá phim gán nhãn tích cực/tiêu cực cho bài toán phân loại cảm xúc.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LibriSpeech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33">
              <w:r>
                <w:rPr>
                  <w:color w:val="0066CC"/>
                  <w:u w:val="single"/>
                  <w:rFonts w:ascii="Calibri" w:hAnsi="Calibri"/>
                </w:rPr>
                <w:t>https://www.openslr.org/12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1.000 giờ đọc sách nói tiếng Anh kèm văn bản phục vụ nhận dạng giọng nói (ASR).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26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VLSP Datasets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34">
              <w:r>
                <w:rPr>
                  <w:color w:val="0066CC"/>
                  <w:u w:val="single"/>
                  <w:rFonts w:ascii="Calibri" w:hAnsi="Calibri"/>
                </w:rPr>
                <w:t>https://vlsp.org.vn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Các bộ dữ liệu NLP chuẩn cho tiếng Việt (nhận diện thực thể NER, phân loại tin tức).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5. Y tế, Sinh học &amp; Y khoa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Tên Nguồn Dữ Liệu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Đường Link Truy Cập</w:t>
            </w:r>
          </w:p>
        </w:tc>
        <w:tc>
          <w:tcPr>
            <w:tcW w:type="dxa" w:w="345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Mô Tả Chi Tiết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27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MIMIC-IV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35">
              <w:r>
                <w:rPr>
                  <w:color w:val="0066CC"/>
                  <w:u w:val="single"/>
                  <w:rFonts w:ascii="Calibri" w:hAnsi="Calibri"/>
                </w:rPr>
                <w:t>https://physionet.org/content/mimiciv/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y tế lâm sàng ẩn danh từ hàng nghìn bệnh nhân điều trị tích cực (ICU).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28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NIH Chest X-ray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36">
              <w:r>
                <w:rPr>
                  <w:color w:val="0066CC"/>
                  <w:u w:val="single"/>
                  <w:rFonts w:ascii="Calibri" w:hAnsi="Calibri"/>
                </w:rPr>
                <w:t>https://www.kaggle.com/datasets/nih-chest-xrays/data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112.000+ ảnh X-quang ngực gán nhãn các tình trạng bệnh lý phổi.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29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GenBank (NCBI)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37">
              <w:r>
                <w:rPr>
                  <w:color w:val="0066CC"/>
                  <w:u w:val="single"/>
                  <w:rFonts w:ascii="Calibri" w:hAnsi="Calibri"/>
                </w:rPr>
                <w:t>https://www.ncbi.nlm.nih.gov/genbank/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Cơ sở dữ liệu chuỗi DNA, RNA sinh học công khai toàn cầu.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30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PhysioNet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38">
              <w:r>
                <w:rPr>
                  <w:color w:val="0066CC"/>
                  <w:u w:val="single"/>
                  <w:rFonts w:ascii="Calibri" w:hAnsi="Calibri"/>
                </w:rPr>
                <w:t>https://physionet.org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Kho dữ liệu tín hiệu điện tim (ECG), điện toàn não (EEG) và giám sát bệnh nhân.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6. Giao thông, Địa lý &amp; Môi trường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Tên Nguồn Dữ Liệu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Đường Link Truy Cập</w:t>
            </w:r>
          </w:p>
        </w:tc>
        <w:tc>
          <w:tcPr>
            <w:tcW w:type="dxa" w:w="345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Mô Tả Chi Tiết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NYC Taxi Trip Data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39">
              <w:r>
                <w:rPr>
                  <w:color w:val="0066CC"/>
                  <w:u w:val="single"/>
                  <w:rFonts w:ascii="Calibri" w:hAnsi="Calibri"/>
                </w:rPr>
                <w:t>https://www.nyc.gov/site/tlc/about/tlc-trip-record-data.page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chi tiết hành trình xe taxi New York (tọa độ, thời gian, cước phí).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32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OpenStreetMap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40">
              <w:r>
                <w:rPr>
                  <w:color w:val="0066CC"/>
                  <w:u w:val="single"/>
                  <w:rFonts w:ascii="Calibri" w:hAnsi="Calibri"/>
                </w:rPr>
                <w:t>https://www.openstreetmap.org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bản đồ, tuyến đường và hạ tầng địa lý mở toàn cầu.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NOAA Climate Data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41">
              <w:r>
                <w:rPr>
                  <w:color w:val="0066CC"/>
                  <w:u w:val="single"/>
                  <w:rFonts w:ascii="Calibri" w:hAnsi="Calibri"/>
                </w:rPr>
                <w:t>https://www.ncdc.noaa.gov/cdo-web/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thời tiết, nhiệt độ, khí hậu toàn cầu từ Cơ quan Khí quyển Mỹ.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34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Global Forest Watch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42">
              <w:r>
                <w:rPr>
                  <w:color w:val="0066CC"/>
                  <w:u w:val="single"/>
                  <w:rFonts w:ascii="Calibri" w:hAnsi="Calibri"/>
                </w:rPr>
                <w:t>https://www.globalforestwatch.org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vệ tinh biến động diện tích rừng và mất rừng theo thời gian.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Uber Movement Data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43">
              <w:r>
                <w:rPr>
                  <w:color w:val="0066CC"/>
                  <w:u w:val="single"/>
                  <w:rFonts w:ascii="Calibri" w:hAnsi="Calibri"/>
                </w:rPr>
                <w:t>https://movement.uber.com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thời gian di chuyển và mật độ giao thông ẩn danh tại các thành phố lớn.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7. Mạng xã hội, Giải trí &amp; Tri thức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Tên Nguồn Dữ Liệu</w:t>
            </w:r>
          </w:p>
        </w:tc>
        <w:tc>
          <w:tcPr>
            <w:tcW w:type="dxa" w:w="288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Đường Link Truy Cập</w:t>
            </w:r>
          </w:p>
        </w:tc>
        <w:tc>
          <w:tcPr>
            <w:tcW w:type="dxa" w:w="345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Mô Tả Chi Tiết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36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Reddit Public Datasets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44">
              <w:r>
                <w:rPr>
                  <w:color w:val="0066CC"/>
                  <w:u w:val="single"/>
                  <w:rFonts w:ascii="Calibri" w:hAnsi="Calibri"/>
                </w:rPr>
                <w:t>https://www.reddit.com/r/datasets/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thảo luận, bài viết và bình luận công khai trên các subreddit.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37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Spotify Sequential Skip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45">
              <w:r>
                <w:rPr>
                  <w:color w:val="0066CC"/>
                  <w:u w:val="single"/>
                  <w:rFonts w:ascii="Calibri" w:hAnsi="Calibri"/>
                </w:rPr>
                <w:t>https://www.aicrowd.com/challenges/spotify-sequential-skip-prediction-challenge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chuỗi hành vi nghe nhạc/bỏ qua bài hát của người dùng Spotify.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38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MovieLens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46">
              <w:r>
                <w:rPr>
                  <w:color w:val="0066CC"/>
                  <w:u w:val="single"/>
                  <w:rFonts w:ascii="Calibri" w:hAnsi="Calibri"/>
                </w:rPr>
                <w:t>https://grouplens.org/datasets/movielens/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Tập dữ liệu tương tác người dùng - phim chuẩn cho Hệ thống gợi ý (Recommender System).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39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GitHub Public Event Data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47">
              <w:r>
                <w:rPr>
                  <w:color w:val="0066CC"/>
                  <w:u w:val="single"/>
                  <w:rFonts w:ascii="Calibri" w:hAnsi="Calibri"/>
                </w:rPr>
                <w:t>https://www.gharchive.org</w:t>
              </w:r>
            </w:hyperlink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lịch sử sự kiện, commit, mã nguồn công khai trên GitHub.</w:t>
            </w:r>
          </w:p>
        </w:tc>
      </w:tr>
      <w:tr>
        <w:tc>
          <w:tcPr>
            <w:tcW w:type="dxa" w:w="864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40</w:t>
            </w:r>
          </w:p>
        </w:tc>
        <w:tc>
          <w:tcPr>
            <w:tcW w:type="dxa" w:w="3168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9"/>
              </w:rPr>
              <w:t>Google Trends Data</w:t>
            </w:r>
          </w:p>
        </w:tc>
        <w:tc>
          <w:tcPr>
            <w:tcW w:type="dxa" w:w="2880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hyperlink r:id="rId48">
              <w:r>
                <w:rPr>
                  <w:color w:val="0066CC"/>
                  <w:u w:val="single"/>
                  <w:rFonts w:ascii="Calibri" w:hAnsi="Calibri"/>
                </w:rPr>
                <w:t>https://trends.google.com</w:t>
              </w:r>
            </w:hyperlink>
          </w:p>
        </w:tc>
        <w:tc>
          <w:tcPr>
            <w:tcW w:type="dxa" w:w="345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475569"/>
                <w:sz w:val="18"/>
              </w:rPr>
              <w:t>Dữ liệu thống kê xu hướng tìm kiếm theo khu vực địa lý và thời gian.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datasets" TargetMode="External"/><Relationship Id="rId10" Type="http://schemas.openxmlformats.org/officeDocument/2006/relationships/hyperlink" Target="https://archive.ics.uci.edu" TargetMode="External"/><Relationship Id="rId11" Type="http://schemas.openxmlformats.org/officeDocument/2006/relationships/hyperlink" Target="https://datasetsearch.research.google.com" TargetMode="External"/><Relationship Id="rId12" Type="http://schemas.openxmlformats.org/officeDocument/2006/relationships/hyperlink" Target="https://huggingface.co/datasets" TargetMode="External"/><Relationship Id="rId13" Type="http://schemas.openxmlformats.org/officeDocument/2006/relationships/hyperlink" Target="https://registry.opendata.aws" TargetMode="External"/><Relationship Id="rId14" Type="http://schemas.openxmlformats.org/officeDocument/2006/relationships/hyperlink" Target="https://data.gov" TargetMode="External"/><Relationship Id="rId15" Type="http://schemas.openxmlformats.org/officeDocument/2006/relationships/hyperlink" Target="https://data.gov.vn" TargetMode="External"/><Relationship Id="rId16" Type="http://schemas.openxmlformats.org/officeDocument/2006/relationships/hyperlink" Target="https://ourworldindata.org" TargetMode="External"/><Relationship Id="rId17" Type="http://schemas.openxmlformats.org/officeDocument/2006/relationships/hyperlink" Target="https://finance.yahoo.com" TargetMode="External"/><Relationship Id="rId18" Type="http://schemas.openxmlformats.org/officeDocument/2006/relationships/hyperlink" Target="https://data.worldbank.org" TargetMode="External"/><Relationship Id="rId19" Type="http://schemas.openxmlformats.org/officeDocument/2006/relationships/hyperlink" Target="https://data.imf.org" TargetMode="External"/><Relationship Id="rId20" Type="http://schemas.openxmlformats.org/officeDocument/2006/relationships/hyperlink" Target="https://fred.stlouisfed.org" TargetMode="External"/><Relationship Id="rId21" Type="http://schemas.openxmlformats.org/officeDocument/2006/relationships/hyperlink" Target="https://registry.opendata.aws/amazon-reviews" TargetMode="External"/><Relationship Id="rId22" Type="http://schemas.openxmlformats.org/officeDocument/2006/relationships/hyperlink" Target="https://archive.ics.uci.edu/dataset/352/online+retail" TargetMode="External"/><Relationship Id="rId23" Type="http://schemas.openxmlformats.org/officeDocument/2006/relationships/hyperlink" Target="https://www.image-net.org" TargetMode="External"/><Relationship Id="rId24" Type="http://schemas.openxmlformats.org/officeDocument/2006/relationships/hyperlink" Target="https://cocodataset.org" TargetMode="External"/><Relationship Id="rId25" Type="http://schemas.openxmlformats.org/officeDocument/2006/relationships/hyperlink" Target="https://github.com/zalandoresearch/fashion-mnist" TargetMode="External"/><Relationship Id="rId26" Type="http://schemas.openxmlformats.org/officeDocument/2006/relationships/hyperlink" Target="https://storage.googleapis.com/openimages/web/index.html" TargetMode="External"/><Relationship Id="rId27" Type="http://schemas.openxmlformats.org/officeDocument/2006/relationships/hyperlink" Target="https://mmlab.ie.cuhk.edu.hk/projects/CelebA.html" TargetMode="External"/><Relationship Id="rId28" Type="http://schemas.openxmlformats.org/officeDocument/2006/relationships/hyperlink" Target="https://www.cityscapes-dataset.com" TargetMode="External"/><Relationship Id="rId29" Type="http://schemas.openxmlformats.org/officeDocument/2006/relationships/hyperlink" Target="https://dumps.wikimedia.org" TargetMode="External"/><Relationship Id="rId30" Type="http://schemas.openxmlformats.org/officeDocument/2006/relationships/hyperlink" Target="https://commoncrawl.org" TargetMode="External"/><Relationship Id="rId31" Type="http://schemas.openxmlformats.org/officeDocument/2006/relationships/hyperlink" Target="https://rajpurkar.github.io/SQuAD-explorer/" TargetMode="External"/><Relationship Id="rId32" Type="http://schemas.openxmlformats.org/officeDocument/2006/relationships/hyperlink" Target="https://ai.stanford.edu/~amaas/data/sentiment/" TargetMode="External"/><Relationship Id="rId33" Type="http://schemas.openxmlformats.org/officeDocument/2006/relationships/hyperlink" Target="https://www.openslr.org/12" TargetMode="External"/><Relationship Id="rId34" Type="http://schemas.openxmlformats.org/officeDocument/2006/relationships/hyperlink" Target="https://vlsp.org.vn" TargetMode="External"/><Relationship Id="rId35" Type="http://schemas.openxmlformats.org/officeDocument/2006/relationships/hyperlink" Target="https://physionet.org/content/mimiciv/" TargetMode="External"/><Relationship Id="rId36" Type="http://schemas.openxmlformats.org/officeDocument/2006/relationships/hyperlink" Target="https://www.kaggle.com/datasets/nih-chest-xrays/data" TargetMode="External"/><Relationship Id="rId37" Type="http://schemas.openxmlformats.org/officeDocument/2006/relationships/hyperlink" Target="https://www.ncbi.nlm.nih.gov/genbank/" TargetMode="External"/><Relationship Id="rId38" Type="http://schemas.openxmlformats.org/officeDocument/2006/relationships/hyperlink" Target="https://physionet.org" TargetMode="External"/><Relationship Id="rId39" Type="http://schemas.openxmlformats.org/officeDocument/2006/relationships/hyperlink" Target="https://www.nyc.gov/site/tlc/about/tlc-trip-record-data.page" TargetMode="External"/><Relationship Id="rId40" Type="http://schemas.openxmlformats.org/officeDocument/2006/relationships/hyperlink" Target="https://www.openstreetmap.org" TargetMode="External"/><Relationship Id="rId41" Type="http://schemas.openxmlformats.org/officeDocument/2006/relationships/hyperlink" Target="https://www.ncdc.noaa.gov/cdo-web/" TargetMode="External"/><Relationship Id="rId42" Type="http://schemas.openxmlformats.org/officeDocument/2006/relationships/hyperlink" Target="https://www.globalforestwatch.org" TargetMode="External"/><Relationship Id="rId43" Type="http://schemas.openxmlformats.org/officeDocument/2006/relationships/hyperlink" Target="https://movement.uber.com" TargetMode="External"/><Relationship Id="rId44" Type="http://schemas.openxmlformats.org/officeDocument/2006/relationships/hyperlink" Target="https://www.reddit.com/r/datasets/" TargetMode="External"/><Relationship Id="rId45" Type="http://schemas.openxmlformats.org/officeDocument/2006/relationships/hyperlink" Target="https://www.aicrowd.com/challenges/spotify-sequential-skip-prediction-challenge" TargetMode="External"/><Relationship Id="rId46" Type="http://schemas.openxmlformats.org/officeDocument/2006/relationships/hyperlink" Target="https://grouplens.org/datasets/movielens/" TargetMode="External"/><Relationship Id="rId47" Type="http://schemas.openxmlformats.org/officeDocument/2006/relationships/hyperlink" Target="https://www.gharchive.org" TargetMode="External"/><Relationship Id="rId48" Type="http://schemas.openxmlformats.org/officeDocument/2006/relationships/hyperlink" Target="https://trends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